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Política de Privacidad y Términos de Uso</w: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Veva Ventures LLC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plataforma web de </w:t>
      </w:r>
      <w:r w:rsidDel="00000000" w:rsidR="00000000" w:rsidRPr="00000000">
        <w:rPr>
          <w:b w:val="1"/>
          <w:rtl w:val="0"/>
        </w:rPr>
        <w:t xml:space="preserve">Veva Ventures LLC</w:t>
      </w:r>
      <w:r w:rsidDel="00000000" w:rsidR="00000000" w:rsidRPr="00000000">
        <w:rPr>
          <w:rtl w:val="0"/>
        </w:rPr>
        <w:t xml:space="preserve"> establece que la presente Política de Privacidad y los Términos y Condiciones entran en vigor desde el primer acceso del usuario y se mantienen aplicables durante todo el tiempo que este utilice la plataforma. El acceso implica la aceptación plena, consciente y voluntaria de lo dispuesto en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Política de Privacidad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Política de Privacidad describe cómo Veva Ventures LLC (en adelante, "Veva Ventures", "nosotros", o "nuestro") recopila, utiliza, divulga y protege la información personal de los usuarios (en adelante, el "Usuario") de nuestra plataforma digital y servicios asociados (en adelante, la "Plataforma").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utilizar nuestra Plataforma, usted acepta las prácticas descritas en esta Política de Privacidad.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RECOLECCIÓN DE DATOS PERSONALES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Veva Ventures LLC</w:t>
      </w:r>
      <w:r w:rsidDel="00000000" w:rsidR="00000000" w:rsidRPr="00000000">
        <w:rPr>
          <w:rtl w:val="0"/>
        </w:rPr>
        <w:t xml:space="preserve"> recopila datos personales como información personal de los usuarios de manera transparente y bajo el principio de necesidad. La información solicitada incluye, entre otros: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Datos de identificación (Nombre completo, documento de identidad, correo electrónico, número telefónico).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Información de acceso a la plataforma (Usuario y contraseña).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Datos relacionados con la administración de propiedades y Arrendamientos (Direcciones de propiedades, detalles de contratos de arrendamientos, registros de pagos y comunicaciones con arrendatarios o arrendadores, contratos, registros de pagos).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Información Educativa y Profesional, datos relacionados con su participación en cursos, capacitaciones o certificaciones ofrecidas a través de la Plataforma.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Datos de uso y técnicos, información sobre su interacción con la Plataforma, dirección IP, tipo de navegador, sistema operativo, páginas visitadas y tiempos de acceso.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FINALIDAD DEL TRATAMIENTO DE DATOS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Utilizamos la información como </w:t>
      </w:r>
      <w:r w:rsidDel="00000000" w:rsidR="00000000" w:rsidRPr="00000000">
        <w:rPr>
          <w:rtl w:val="0"/>
        </w:rPr>
        <w:t xml:space="preserve">datos recolectados para los siguientes propósitos: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Provisión de los servicios: operar, mantener y proporcionar las funcionalidades de la Plataforma y los Servicios que el usuario solicita.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Gestión de la cuenta, con objetivo de administrar la cuenta del usuario y gestionar su acceso a la Plataforma.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Comunicaciones para proporcionar notificaciones de servicio, actualizaciones, alertas de seguridad, y comunicaciones promocionales o informativas relevantes.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Mejora del servicio que ofrecemos, esto mediante análisis de cómo se utiliza la Plataforma, solucionar problemas técnicos y mejorar la experiencia del usuario y la calidad de nuestros servicios.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Gestionar información de arrendadores, arrendatarios y propiedades.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Proveer herramientas administrativas y soluciones relacionadas con el Property Management.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Facilitar la participación en cursos, capacitaciones y programas educativos.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Cumplir con obligaciones legales aplicables, proteger nuestros derechos y los de nuestros usuarios, prevenir fraudes y hacer cumplir nuestros Términos y Condiciones.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PROTECCIÓN Y ALMACENAMIENTO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Veva Ventures LLC</w:t>
      </w:r>
      <w:r w:rsidDel="00000000" w:rsidR="00000000" w:rsidRPr="00000000">
        <w:rPr>
          <w:rtl w:val="0"/>
        </w:rPr>
        <w:t xml:space="preserve"> implementa medidas de seguridad técnicas, administrativas y físicas razonables para garantizar la confidencialidad, integridad y disponibilidad de los datos personales que recopilamos y mantenemos. Esto incluye, entre otras cosas, el cifrado de datos sensibles, controles de acceso restringido y auditorías de seguridad periódicas. Dichas medidas incluyen cifrado de datos sensibles, protocolos de seguridad SSL/TLS y controles internos de acceso restringido. Sin embargo, ninguna transmisión de datos a través de internet o sistemas de almacenamiento es completamente segura. Por lo tanto, no podemos garantizar la seguridad absoluta de su información. 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DERECHOS DE LOS USUARIOS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De conformidad con las leyes aplicables, l</w:t>
      </w:r>
      <w:r w:rsidDel="00000000" w:rsidR="00000000" w:rsidRPr="00000000">
        <w:rPr>
          <w:rtl w:val="0"/>
        </w:rPr>
        <w:t xml:space="preserve">os usuarios que han aceptado estos términos y condiciones tienen derecho a: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Acceder a sus datos personales almacenados (solicitar una copia de los datos personales que tenemos sobre usted).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Rectificar </w:t>
      </w:r>
      <w:r w:rsidDel="00000000" w:rsidR="00000000" w:rsidRPr="00000000">
        <w:rPr>
          <w:rtl w:val="0"/>
        </w:rPr>
        <w:t xml:space="preserve">información</w:t>
      </w:r>
      <w:r w:rsidDel="00000000" w:rsidR="00000000" w:rsidRPr="00000000">
        <w:rPr>
          <w:rtl w:val="0"/>
        </w:rPr>
        <w:t xml:space="preserve"> incorrecta, incompleto o desactualizada.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Solicitar la eliminación de sus datos personales, sujeto a nuestras obligaciones legales de retención.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Revocar en cualquier momento el consentimiento otorgado para el procesamiento de sus datos en cualquier momento.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Para ejercer estos derechos, el usuario podrá contactar a Veva Ventures LLC a través de los medios oficiales de comunicación de la plataforma.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TRANSFERENCIA DE DATOS A TERCEROS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Veva Ventures LLC</w:t>
      </w:r>
      <w:r w:rsidDel="00000000" w:rsidR="00000000" w:rsidRPr="00000000">
        <w:rPr>
          <w:rtl w:val="0"/>
        </w:rPr>
        <w:t xml:space="preserve"> podrá compartir información con aliados estratégicos, proveedores de servicios tecnológicos o instituciones educativas, siempre bajo acuerdos de confidencialidad y únicamente con la finalidad de garantizar la correcta prestación de los servicios. No se comercializará la información personal con terceros sin autorización expresa del usuario.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USO DE FUENTES PÚBLICAS Y EXTERNAS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Veva Ventures LLC</w:t>
      </w:r>
      <w:r w:rsidDel="00000000" w:rsidR="00000000" w:rsidRPr="00000000">
        <w:rPr>
          <w:rtl w:val="0"/>
        </w:rPr>
        <w:t xml:space="preserve"> podrá complementar los servicios ofrecidos mediante el uso de información proveniente de fuentes públicas, registros oficiales o proveedores externos de datos. En consecuencia, ciertos cálculos, métricas o estimaciones disponibles en la Plataforma podrán basarse, total o parcialmente, en dichos datos. El Usuario reconoce y acepta que debido a la naturaleza de dichas fuentes externas, </w:t>
      </w:r>
      <w:r w:rsidDel="00000000" w:rsidR="00000000" w:rsidRPr="00000000">
        <w:rPr>
          <w:b w:val="1"/>
          <w:rtl w:val="0"/>
        </w:rPr>
        <w:t xml:space="preserve">Veva Ventures LLC</w:t>
      </w:r>
      <w:r w:rsidDel="00000000" w:rsidR="00000000" w:rsidRPr="00000000">
        <w:rPr>
          <w:rtl w:val="0"/>
        </w:rPr>
        <w:t xml:space="preserve"> no garantiza que la información sea exacta, completa, esté disponible en todo momento o se encuentre actualizada. El uso de estos datos es únicamente con fines informativos y administrativos, sin que ello constituya asesoría profesional o garantía de precisión absoluta.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COPIA DE INFORMACIÓN DEL USUARIO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Veva Ventures LLC</w:t>
      </w:r>
      <w:r w:rsidDel="00000000" w:rsidR="00000000" w:rsidRPr="00000000">
        <w:rPr>
          <w:rtl w:val="0"/>
        </w:rPr>
        <w:t xml:space="preserve"> pondrá a disposición del Usuario, previa solicitud y conforme a la normativa aplicable en materia de protección de datos, una copia de la información personal recolectada y tratada a través de la Plataforma. Dicha información podrá incluir entre otros: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Datos de identificación (nombre completo, documento de identidad).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Datos de contacto (correo electrónico, número telefónico).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Datos de la cuenta del usuario.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Información financiera y registros de pago.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Información de propiedades y arrendamientos (códigos de propiedad, detalles de contratos, código postal, direcciones).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Historial de interacciones dentro de la plataforma.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Datos técnicos asociados al uso del servicio.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Información compartida con terceros autorizados.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Finalidades para las cuales la información ha sido tratada.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 copia será entregada en un formato claro, accesible y de uso común, como PDF o CSV, que permita su consulta y, en medida de lo posible, su portabilidad.</w:t>
      </w:r>
    </w:p>
    <w:p w:rsidR="00000000" w:rsidDel="00000000" w:rsidP="00000000" w:rsidRDefault="00000000" w:rsidRPr="00000000" w14:paraId="00000031">
      <w:pPr>
        <w:pStyle w:val="Heading1"/>
        <w:jc w:val="center"/>
        <w:rPr/>
      </w:pPr>
      <w:bookmarkStart w:colFirst="0" w:colLast="0" w:name="_heading=h.fj57f9qq9cce" w:id="0"/>
      <w:bookmarkEnd w:id="0"/>
      <w:r w:rsidDel="00000000" w:rsidR="00000000" w:rsidRPr="00000000">
        <w:rPr>
          <w:rtl w:val="0"/>
        </w:rPr>
        <w:t xml:space="preserve">Términos De Uso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 plataforma web de </w:t>
      </w:r>
      <w:r w:rsidDel="00000000" w:rsidR="00000000" w:rsidRPr="00000000">
        <w:rPr>
          <w:b w:val="1"/>
          <w:rtl w:val="0"/>
        </w:rPr>
        <w:t xml:space="preserve">Veva Ventures LLC</w:t>
      </w:r>
      <w:r w:rsidDel="00000000" w:rsidR="00000000" w:rsidRPr="00000000">
        <w:rPr>
          <w:rtl w:val="0"/>
        </w:rPr>
        <w:t xml:space="preserve"> ha sido diseñada para ofrecer a arrendadores y arrendatarios un espacio confiable donde puedan acceder a información relacionada con propiedades, gestionar su administración y complementar su conocimiento mediante cursos de formación en </w:t>
      </w:r>
      <w:r w:rsidDel="00000000" w:rsidR="00000000" w:rsidRPr="00000000">
        <w:rPr>
          <w:i w:val="1"/>
          <w:rtl w:val="0"/>
        </w:rPr>
        <w:t xml:space="preserve">Property Management</w:t>
      </w:r>
      <w:r w:rsidDel="00000000" w:rsidR="00000000" w:rsidRPr="00000000">
        <w:rPr>
          <w:rtl w:val="0"/>
        </w:rPr>
        <w:t xml:space="preserve"> y otros temas de interés. Los servicios se encuentran disponibles en todo el territorio de los Estados Unidos de América.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uso de la plataforma implica la aceptación expresa de los presentes </w:t>
      </w:r>
      <w:r w:rsidDel="00000000" w:rsidR="00000000" w:rsidRPr="00000000">
        <w:rPr>
          <w:b w:val="1"/>
          <w:rtl w:val="0"/>
        </w:rPr>
        <w:t xml:space="preserve">Términos y Condiciones</w:t>
      </w:r>
      <w:r w:rsidDel="00000000" w:rsidR="00000000" w:rsidRPr="00000000">
        <w:rPr>
          <w:rtl w:val="0"/>
        </w:rPr>
        <w:t xml:space="preserve">, así como el cumplimiento de la normativa vigente que resulte aplicable. Al ingresar, registrarse, navegar o utilizar cualquier funcionalidad del sitio web, el usuario manifiesta haber leído y comprendido lo aquí establecido, comprometiéndose a respetar lo dispuesto en este documento.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 caso de que el usuario no esté de acuerdo con lo señalado en los Términos y Condiciones o con lo establecido en la Política de Privacidad, deberá abstenerse de utilizar la plataforma y de hacer uso de sus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ACEPTACIÓN DE TÉRMINOS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acceso y uso de la plataforma web de </w:t>
      </w:r>
      <w:r w:rsidDel="00000000" w:rsidR="00000000" w:rsidRPr="00000000">
        <w:rPr>
          <w:b w:val="1"/>
          <w:rtl w:val="0"/>
        </w:rPr>
        <w:t xml:space="preserve">Veva Ventures LLC</w:t>
      </w:r>
      <w:r w:rsidDel="00000000" w:rsidR="00000000" w:rsidRPr="00000000">
        <w:rPr>
          <w:rtl w:val="0"/>
        </w:rPr>
        <w:t xml:space="preserve"> implica la aceptación expresa de los presentes </w:t>
      </w:r>
      <w:r w:rsidDel="00000000" w:rsidR="00000000" w:rsidRPr="00000000">
        <w:rPr>
          <w:b w:val="1"/>
          <w:rtl w:val="0"/>
        </w:rPr>
        <w:t xml:space="preserve">Términos y Condiciones</w:t>
      </w:r>
      <w:r w:rsidDel="00000000" w:rsidR="00000000" w:rsidRPr="00000000">
        <w:rPr>
          <w:rtl w:val="0"/>
        </w:rPr>
        <w:t xml:space="preserve">. Al registrarse, navegar o utilizar cualquier servicio de la plataforma, el usuario declara y manifiesta haber leído, comprendido y aceptado lo dispuesto, comprometiéndose a actuar conforme a la ley y a los lineamientos aquí establecidos.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 caso de no estar de acuerdo con lo establecido, el usuario deberá abstenerse de utilizar la plataforma.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Veva Ventures LLC</w:t>
      </w:r>
      <w:r w:rsidDel="00000000" w:rsidR="00000000" w:rsidRPr="00000000">
        <w:rPr>
          <w:rtl w:val="0"/>
        </w:rPr>
        <w:t xml:space="preserve"> podrá, en cualquier momento y sin necesidad de notificación previa, actualizar, modificar o ajustar tanto los Términos y Condiciones como la información y servicios ofrecidos a través de la plataforma. Dichas modificaciones entrarán en vigor desde el momento en que sean publicadas en el sitio web.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 DEL SERVICIO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 plataforma web de </w:t>
      </w:r>
      <w:r w:rsidDel="00000000" w:rsidR="00000000" w:rsidRPr="00000000">
        <w:rPr>
          <w:b w:val="1"/>
          <w:rtl w:val="0"/>
        </w:rPr>
        <w:t xml:space="preserve">Veva Ventures LLC </w:t>
      </w:r>
      <w:r w:rsidDel="00000000" w:rsidR="00000000" w:rsidRPr="00000000">
        <w:rPr>
          <w:rtl w:val="0"/>
        </w:rPr>
        <w:t xml:space="preserve">tiene como objetivos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Gestionar y administrar propiedades inmobiliarias.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Brindar acceso a herramientas para la administración de arrendamiento.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Facilitar la comunicación entre arrendadores y arrendatarios.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Proporcionar materiales educativos y cursos en Property Management y áreas relacionadas.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Generar reportes, alertas y recordatorios para mejorar la gestión de contratos y obligaciones.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Los servicios están disponibles en todo el territorio de los Estados Unidos de América. </w:t>
      </w:r>
      <w:r w:rsidDel="00000000" w:rsidR="00000000" w:rsidRPr="00000000">
        <w:rPr>
          <w:b w:val="1"/>
          <w:rtl w:val="0"/>
        </w:rPr>
        <w:t xml:space="preserve">Veva Ventures LLC</w:t>
      </w:r>
      <w:r w:rsidDel="00000000" w:rsidR="00000000" w:rsidRPr="00000000">
        <w:rPr>
          <w:rtl w:val="0"/>
        </w:rPr>
        <w:t xml:space="preserve"> podrá ampliar, modificar o suspender funcionalidades de la plataforma en cualquier momento, sin aviso previo.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CUENTAS DE USUARIO Y RESPONSABILIDADES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Para acceder a ciertas funcionalidades de la Plataforma, se debe crear una cuenta de usuario.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Al hacerlo, el usuario se compromete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Proporcionar información veraz, la información que proporcione al crear su cuenta debe ser precisa, completa y actualizada.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Mantener la confidencialidad de sus credenciales de acceso (usuario y contraseña), es única y exclusiva responsabilidad por parte del usuario mantener la confidencialidad de estas.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 caso de uso no autorizado, debe notificar de inmediato a </w:t>
      </w:r>
      <w:r w:rsidDel="00000000" w:rsidR="00000000" w:rsidRPr="00000000">
        <w:rPr>
          <w:b w:val="1"/>
          <w:rtl w:val="0"/>
        </w:rPr>
        <w:t xml:space="preserve">Veva Ventures LLC</w:t>
      </w:r>
      <w:r w:rsidDel="00000000" w:rsidR="00000000" w:rsidRPr="00000000">
        <w:rPr>
          <w:rtl w:val="0"/>
        </w:rPr>
        <w:t xml:space="preserve"> cualquier uso no autorizado de su cuenta o cualquier otra violación de seguridad.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usuario es plenamente responsable de todas las actividades que ocurran bajo su cuenta, ya sean autorizadas o no.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Veva Ventures LLC</w:t>
      </w:r>
      <w:r w:rsidDel="00000000" w:rsidR="00000000" w:rsidRPr="00000000">
        <w:rPr>
          <w:rtl w:val="0"/>
        </w:rPr>
        <w:t xml:space="preserve"> no será responsable por el uso indebido de las cuentas que resulte de la negligencia del usuario.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72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3.1. PAGOS Y AUTOPAY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Al activar la función de Autopay, el Usuario otorga su consentimiento expreso e irrevocable a </w:t>
      </w:r>
      <w:r w:rsidDel="00000000" w:rsidR="00000000" w:rsidRPr="00000000">
        <w:rPr>
          <w:b w:val="1"/>
          <w:rtl w:val="0"/>
        </w:rPr>
        <w:t xml:space="preserve">Veva Ventures LLC </w:t>
      </w:r>
      <w:r w:rsidDel="00000000" w:rsidR="00000000" w:rsidRPr="00000000">
        <w:rPr>
          <w:rtl w:val="0"/>
        </w:rPr>
        <w:t xml:space="preserve">para debitar de manera automática los montos correspondientes desde la cuenta bancaria o medio de pago previamente registrado.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Veva Ventures LLC </w:t>
      </w:r>
      <w:r w:rsidDel="00000000" w:rsidR="00000000" w:rsidRPr="00000000">
        <w:rPr>
          <w:rtl w:val="0"/>
        </w:rPr>
        <w:t xml:space="preserve">podrá enviar notificaciones o recordatorios previos a la fecha del débito con el fin de que el Usuario disponga de fondos suficientes en la fecha programada. Sin embargo, el Usuario reconoce y acepta que, debido al carácter automatizado de este proceso, el cargo se intentará realizar </w:t>
      </w:r>
      <w:r w:rsidDel="00000000" w:rsidR="00000000" w:rsidRPr="00000000">
        <w:rPr>
          <w:b w:val="1"/>
          <w:rtl w:val="0"/>
        </w:rPr>
        <w:t xml:space="preserve">independientemente de que existan o no fondos suficientes </w:t>
      </w:r>
      <w:r w:rsidDel="00000000" w:rsidR="00000000" w:rsidRPr="00000000">
        <w:rPr>
          <w:rtl w:val="0"/>
        </w:rPr>
        <w:t xml:space="preserve"> en la cuenta o medio de pago.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 caso de que el débito no pueda completarse por falta de fondos, el Usuario se obliga a regularizar el pago de forma inmediata, asumiendo cualquier cargo adicional que pueda generarse, incluyendo, pero no limitado a: sobregiros, rechazos de transacción, comisiones bancarias o gastos administrativos. El incumplimiento de este pago oportuno podrá generar consecuencias directas en su relación contractual con el arrendador o propietario del inmueble, por lo que </w:t>
      </w:r>
      <w:r w:rsidDel="00000000" w:rsidR="00000000" w:rsidRPr="00000000">
        <w:rPr>
          <w:b w:val="1"/>
          <w:rtl w:val="0"/>
        </w:rPr>
        <w:t xml:space="preserve">Veva Ventures LLC</w:t>
      </w:r>
      <w:r w:rsidDel="00000000" w:rsidR="00000000" w:rsidRPr="00000000">
        <w:rPr>
          <w:rtl w:val="0"/>
        </w:rPr>
        <w:t xml:space="preserve"> no será responsable por inconvenientes, penalidades o conflictos derivados del retraso en el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DERECHOS DE PROPIEDAD INTELECTUAL (Copyright):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Todos los elementos de la plataforma (Logotipo, software, bases de datos, diseño, imágenes, videos, documentos y demás recursos) son propiedad exclusiva de </w:t>
      </w:r>
      <w:r w:rsidDel="00000000" w:rsidR="00000000" w:rsidRPr="00000000">
        <w:rPr>
          <w:b w:val="1"/>
          <w:rtl w:val="0"/>
        </w:rPr>
        <w:t xml:space="preserve">Veva Ventures LLC</w:t>
      </w:r>
      <w:r w:rsidDel="00000000" w:rsidR="00000000" w:rsidRPr="00000000">
        <w:rPr>
          <w:rtl w:val="0"/>
        </w:rPr>
        <w:t xml:space="preserve"> o de sus licenciantes y están protegidos por las leyes y normativas de derechos de autor, marcas registradas y otras leyes de propiedad intelectual de los Estados Unidos y tratados internacionales en materia de propiedad intelectual e industrial.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  <w:t xml:space="preserve">Por consiguiente, </w:t>
      </w:r>
      <w:r w:rsidDel="00000000" w:rsidR="00000000" w:rsidRPr="00000000">
        <w:rPr>
          <w:b w:val="1"/>
          <w:rtl w:val="0"/>
        </w:rPr>
        <w:t xml:space="preserve">Veva Ventures LLC </w:t>
      </w:r>
      <w:r w:rsidDel="00000000" w:rsidR="00000000" w:rsidRPr="00000000">
        <w:rPr>
          <w:rtl w:val="0"/>
        </w:rPr>
        <w:t xml:space="preserve">ofrece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144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Licencia de Uso Limitada: </w:t>
      </w:r>
      <w:r w:rsidDel="00000000" w:rsidR="00000000" w:rsidRPr="00000000">
        <w:rPr>
          <w:rtl w:val="0"/>
        </w:rPr>
        <w:t xml:space="preserve">Se le otorga una licencia limitada, no exclusiva y revocable para acceder y usar la Plataforma para sus fines personales y comerciales legítimos, de acuerdo con estos Términos.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Restricciones: </w:t>
      </w:r>
      <w:r w:rsidDel="00000000" w:rsidR="00000000" w:rsidRPr="00000000">
        <w:rPr>
          <w:rtl w:val="0"/>
        </w:rPr>
        <w:t xml:space="preserve">No está autorizado a reproducir, distribuir, modificar, crear obras derivadas, mostrar públicamente, realizar públicamente, volver a publicar, descargar, almacenar o transmitir ninguno de los materiales de nuestra Plataforma, excepto según lo expresamente permitido por estos Términos. 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rtl w:val="0"/>
        </w:rPr>
        <w:t xml:space="preserve">Excepciones permitidas: </w:t>
      </w:r>
      <w:r w:rsidDel="00000000" w:rsidR="00000000" w:rsidRPr="00000000">
        <w:rPr>
          <w:rtl w:val="0"/>
        </w:rPr>
        <w:t xml:space="preserve">De forma expresa, se autoriza al usuario a compartir enlaces dinámicos generados por la plataforma relacionados con la gestión de propiedades (por ejemplo, reportes, contratos, facturas o enlaces de información de propiedades) a través de medios externos como correo electrónico, WhatsApp u otras aplicaciones de mensajería, siempre que dicho uso sea personal, legítimo y no implique la explotación comercial no autorizada de la plataforma.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Marcas Registradas: </w:t>
      </w:r>
      <w:r w:rsidDel="00000000" w:rsidR="00000000" w:rsidRPr="00000000">
        <w:rPr>
          <w:rtl w:val="0"/>
        </w:rPr>
        <w:t xml:space="preserve">Las marcas, logotipos y nombres de servicio de </w:t>
      </w:r>
      <w:r w:rsidDel="00000000" w:rsidR="00000000" w:rsidRPr="00000000">
        <w:rPr>
          <w:b w:val="1"/>
          <w:rtl w:val="0"/>
        </w:rPr>
        <w:t xml:space="preserve">Veva Ventures LLC</w:t>
      </w:r>
      <w:r w:rsidDel="00000000" w:rsidR="00000000" w:rsidRPr="00000000">
        <w:rPr>
          <w:rtl w:val="0"/>
        </w:rPr>
        <w:t xml:space="preserve"> son marcas registradas y no pueden ser </w:t>
      </w:r>
      <w:r w:rsidDel="00000000" w:rsidR="00000000" w:rsidRPr="00000000">
        <w:rPr>
          <w:rtl w:val="0"/>
        </w:rPr>
        <w:t xml:space="preserve">utilizadas</w:t>
      </w:r>
      <w:r w:rsidDel="00000000" w:rsidR="00000000" w:rsidRPr="00000000">
        <w:rPr>
          <w:rtl w:val="0"/>
        </w:rPr>
        <w:t xml:space="preserve"> sin nuestra autorización previa por escrito.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Cualquier uso indebido, reproducción, distribución, transformación o comunicación pública no autorizada de dichos materiales, así como el incumplimiento de lo establecido en estos Términos y Condiciones, podrá constituir una infracción de la legislación vigente en materia de propiedad intelectual.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USOS PROHIBIDOS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usuario se compromete a no utilizar la plataforma de </w:t>
      </w:r>
      <w:r w:rsidDel="00000000" w:rsidR="00000000" w:rsidRPr="00000000">
        <w:rPr>
          <w:b w:val="1"/>
          <w:rtl w:val="0"/>
        </w:rPr>
        <w:t xml:space="preserve">Veva Ventures LLC</w:t>
      </w:r>
      <w:r w:rsidDel="00000000" w:rsidR="00000000" w:rsidRPr="00000000">
        <w:rPr>
          <w:rtl w:val="0"/>
        </w:rPr>
        <w:t xml:space="preserve"> para fines ilegales o de manera que infrinja estos Términos. Esto incluye, pero no se limita a, las siguientes prohibiciones: En particular, el usuario se obliga a abstenerse de: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Cargar, publicar, enviar, transmitir o de cualquier forma difundir contenidos ilícitos, nocivos, abusivos, hostiles, difamatorios, discriminatorios, vulgares, injuriosos o que atenten contra la moral y el orden público.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Proporcionar contenidos que puedan afectar negativamente la operatividad, seguridad o funcionamiento de la plataforma. Como lo son virus, gusanos, troyanos, o cualquier otro tipo de código malicioso.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Suplantar la identidad de cualquier persona o entidad.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Utilizar la plataforma con fines fraudulentos, de suplantación de identidad, o para distribuir virus informáticos, spam o cualquier otro tipo de software malicioso.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Realizar actividades que infrinjan los derechos de propiedad intelectual, privacidad o publicidad de terceros.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Realizar cualquier tipo de actividad de “Scraping” o “Crawling” sin permiso expreso por escrito de </w:t>
      </w:r>
      <w:r w:rsidDel="00000000" w:rsidR="00000000" w:rsidRPr="00000000">
        <w:rPr>
          <w:b w:val="1"/>
          <w:rtl w:val="0"/>
        </w:rPr>
        <w:t xml:space="preserve">Veva Ventures LLC.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incumplimiento de estas obligaciones faculta a </w:t>
      </w:r>
      <w:r w:rsidDel="00000000" w:rsidR="00000000" w:rsidRPr="00000000">
        <w:rPr>
          <w:b w:val="1"/>
          <w:rtl w:val="0"/>
        </w:rPr>
        <w:t xml:space="preserve">Veva Ventures LLC</w:t>
      </w:r>
      <w:r w:rsidDel="00000000" w:rsidR="00000000" w:rsidRPr="00000000">
        <w:rPr>
          <w:rtl w:val="0"/>
        </w:rPr>
        <w:t xml:space="preserve"> para suspender o terminación inmediata del acceso del usuario a la plataforma, y puede incluso dar lugar a acciones legales si así se desea.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LIMITACIÓN DE RESPONSABILIDAD Y EXENCIÓN DE GARANTÍAS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 plataforma se proporciona “tal cual” y “según disponibilidad”. </w:t>
      </w:r>
      <w:r w:rsidDel="00000000" w:rsidR="00000000" w:rsidRPr="00000000">
        <w:rPr>
          <w:b w:val="1"/>
          <w:rtl w:val="0"/>
        </w:rPr>
        <w:t xml:space="preserve">Veva Ventures LLC </w:t>
      </w:r>
      <w:r w:rsidDel="00000000" w:rsidR="00000000" w:rsidRPr="00000000">
        <w:rPr>
          <w:rtl w:val="0"/>
        </w:rPr>
        <w:t xml:space="preserve">no ofrece garantias de ningún tipo, expresas o implícitas, sobre la funcionalidad o el contenido de la Plataforma, incluyendo, sin limitación, las garantías de comerciabilidad, idoneidad para un propósito particular y no infracción, Daños derivados del mal uso de la plataforma.</w:t>
        <w:br w:type="textWrapping"/>
        <w:t xml:space="preserve">En la máxima medida permitida por la ley aplicable, </w:t>
      </w:r>
      <w:r w:rsidDel="00000000" w:rsidR="00000000" w:rsidRPr="00000000">
        <w:rPr>
          <w:b w:val="1"/>
          <w:rtl w:val="0"/>
        </w:rPr>
        <w:t xml:space="preserve">Veva Ventures LLC</w:t>
      </w:r>
      <w:r w:rsidDel="00000000" w:rsidR="00000000" w:rsidRPr="00000000">
        <w:rPr>
          <w:rtl w:val="0"/>
        </w:rPr>
        <w:t xml:space="preserve">, sus directores, empleados, afiliados o agentes, no serán responsables por daños directos, indirectos, incidentales, especiales, consecuenciales o punitivos, incluyendo, pero no limitado a, la pérdida de ganancias, datos, uso o buena voluntad, que surjan de o estén relacionados con: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 acceso o uso de la Plataforma o la imposibilidad de usarla.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Cualquier conducta o contenido de terceros en la Plataforma.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Cualquier contenido obtenido de la Plataforma.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acceso no autorizado, el uso o la alteración de sus transmisiones o contenido.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Pérdida de datos ocasionada por fallos externos, ataques informáticos o errores del usuario.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Contenidos proporcionados por terceros.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INDEMNIZACIÓN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usuario se compromete a indemnizar y mantener indemne a </w:t>
      </w:r>
      <w:r w:rsidDel="00000000" w:rsidR="00000000" w:rsidRPr="00000000">
        <w:rPr>
          <w:b w:val="1"/>
          <w:rtl w:val="0"/>
        </w:rPr>
        <w:t xml:space="preserve">Veva Ventures LLC</w:t>
      </w:r>
      <w:r w:rsidDel="00000000" w:rsidR="00000000" w:rsidRPr="00000000">
        <w:rPr>
          <w:rtl w:val="0"/>
        </w:rPr>
        <w:t xml:space="preserve">, sus afiliados, funcionarios, agentes y empleados de cualquier reclamación, demanda, daño, pérdida, costo o gasto (incluidos los honorarios de abogados) que surja de su uso de la Plataforma, su incumplimiento de estos Términos, o su violación de cualquier ley o los derechos de un tercero.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LEY APLICABLE Y JURISDICCIÓN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Estos Términos se regirán e interpretarán de acuerdo con las leyes del Estado de Florida, Estados Unidos, sin dar efecto a ningún principio de conflicto de leyes. Cualquier disputa, reclamación o controversia que surja de o esté relacionada con estos Términos o la Plataforma se someterá a la jurisdicción exclusiva de los tribunales estatales y federales ubicados en el Condado de Miami-Dade, Florida.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CONSECUENCIAS DEL INCUMPLIMIENTO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incumplimiento de estos Términos resultará en la suspensión o incluso terminación de su cuenta a la sola discreción de </w:t>
      </w:r>
      <w:r w:rsidDel="00000000" w:rsidR="00000000" w:rsidRPr="00000000">
        <w:rPr>
          <w:b w:val="1"/>
          <w:rtl w:val="0"/>
        </w:rPr>
        <w:t xml:space="preserve">Veva Ventures LLC</w:t>
      </w:r>
      <w:r w:rsidDel="00000000" w:rsidR="00000000" w:rsidRPr="00000000">
        <w:rPr>
          <w:rtl w:val="0"/>
        </w:rPr>
        <w:t xml:space="preserve">, con o sin previo aviso. Podemos, sin limitación, tomar las siguientes acciones: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Suspender temporalmente su cuenta y acceso a la Plataforma.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Restringir su acceso a ciertas funcionalidades.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Terminar permanentemente su cuenta (baneo).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Incoar acciones legales para solicitar medidas cautelares o reclamar daños y perjuicios.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Eliminar u ocultar contenidos, publicaciones o información que infrinjan estos Términos.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MODIFICACIONES A LOS TÉRMINOS: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Veva Ventures LLC</w:t>
      </w:r>
      <w:r w:rsidDel="00000000" w:rsidR="00000000" w:rsidRPr="00000000">
        <w:rPr>
          <w:rtl w:val="0"/>
        </w:rPr>
        <w:t xml:space="preserve"> podrá actualizar, modificar o complementar los presentes Términos y Condiciones en cualquier momento. Dichos cambios entrarán en vigor desde su publicación en la plataforma.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uso continuo de la plataforma por parte del usuario, después de haberse realizado modificaciones a los Términos y Condiciones, constituirá una aceptación expresa de tales cambios. Por ello, se recomienda revisar periódicamente este documento para estar al tanto de su versión vigente.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INFORMACIÓN DE CONTACTO</w:t>
      </w:r>
    </w:p>
    <w:p w:rsidR="00000000" w:rsidDel="00000000" w:rsidP="00000000" w:rsidRDefault="00000000" w:rsidRPr="00000000" w14:paraId="00000075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Para consultas, solicitudes, reclamos o comunicaciones relacionados con estos Términos y Condiciones, puede comunicarse con Veva Ventures LLC a través de los canales de comunicación especificados en la Plataforma de </w:t>
      </w:r>
      <w:r w:rsidDel="00000000" w:rsidR="00000000" w:rsidRPr="00000000">
        <w:rPr>
          <w:b w:val="1"/>
          <w:rtl w:val="0"/>
        </w:rPr>
        <w:t xml:space="preserve">Veva Ventures LLC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spacing w:after="240" w:before="240" w:line="276" w:lineRule="auto"/>
      <w:jc w:val="right"/>
      <w:rPr>
        <w:rFonts w:ascii="Arial" w:cs="Arial" w:eastAsia="Arial" w:hAnsi="Arial"/>
        <w:i w:val="1"/>
      </w:rPr>
    </w:pPr>
    <w:r w:rsidDel="00000000" w:rsidR="00000000" w:rsidRPr="00000000">
      <w:rPr>
        <w:rFonts w:ascii="Arial" w:cs="Arial" w:eastAsia="Arial" w:hAnsi="Arial"/>
        <w:i w:val="1"/>
        <w:sz w:val="18"/>
        <w:szCs w:val="18"/>
        <w:rtl w:val="0"/>
      </w:rPr>
      <w:t xml:space="preserve">Total or partial reproduction is prohibited without written authorization from Veva Ventures.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spacing w:after="0" w:line="276" w:lineRule="auto"/>
      <w:jc w:val="right"/>
      <w:rPr/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© 2025 Veva Ventures. All rights reserved.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5543550</wp:posOffset>
          </wp:positionH>
          <wp:positionV relativeFrom="page">
            <wp:posOffset>114300</wp:posOffset>
          </wp:positionV>
          <wp:extent cx="1739900" cy="749300"/>
          <wp:effectExtent b="0" l="0" r="0" t="0"/>
          <wp:wrapSquare wrapText="bothSides" distB="114300" distT="114300" distL="114300" distR="114300"/>
          <wp:docPr descr="A logo for a company&#10;&#10;AI-generated content may be incorrect." id="1" name="image1.png"/>
          <a:graphic>
            <a:graphicData uri="http://schemas.openxmlformats.org/drawingml/2006/picture">
              <pic:pic>
                <pic:nvPicPr>
                  <pic:cNvPr descr="A logo for a company&#10;&#10;AI-generated content may be incorrect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9900" cy="7493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Última actualización: 09 de Septiembre de 2025</w:t>
    </w:r>
  </w:p>
  <w:p w:rsidR="00000000" w:rsidDel="00000000" w:rsidP="00000000" w:rsidRDefault="00000000" w:rsidRPr="00000000" w14:paraId="00000078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9KC2N7s6tIMDNgTM+XQbRizb0A==">CgMxLjAyDmguZmo1N2Y5cXE5Y2NlOAByITFZdW5vb3BxMVF2T0J6SHB1WjY2bkw2M2ZBZGYwZUk4Mg==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